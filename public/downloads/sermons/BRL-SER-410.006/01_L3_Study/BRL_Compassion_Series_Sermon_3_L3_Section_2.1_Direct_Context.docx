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BRL SERMON EXEGESIS — LEVEL 3</w:t>
      </w:r>
    </w:p>
    <w:p>
      <w:pPr>
        <w:jc w:val="center"/>
      </w:pPr>
      <w:r>
        <w:rPr>
          <w:b/>
          <w:sz w:val="36"/>
        </w:rPr>
        <w:t>COMPASSION: LOVE IN MOTION</w:t>
      </w:r>
    </w:p>
    <w:p>
      <w:pPr>
        <w:jc w:val="center"/>
      </w:pPr>
      <w:r>
        <w:rPr>
          <w:b/>
          <w:sz w:val="28"/>
        </w:rPr>
        <w:t>Sermon 3 — Moved With Compassion</w:t>
      </w:r>
    </w:p>
    <w:p>
      <w:pPr>
        <w:jc w:val="center"/>
      </w:pPr>
      <w:r>
        <w:rPr>
          <w:b/>
          <w:sz w:val="24"/>
        </w:rPr>
        <w:t>Section 2 — Hermeneutical Context Circle</w:t>
      </w:r>
    </w:p>
    <w:p>
      <w:pPr>
        <w:jc w:val="center"/>
      </w:pPr>
      <w:r>
        <w:rPr>
          <w:b/>
          <w:sz w:val="24"/>
        </w:rPr>
        <w:t>2.1 Direct Context — Matthew 14:13–21</w:t>
      </w:r>
    </w:p>
    <w:p>
      <w:pPr>
        <w:jc w:val="center"/>
      </w:pPr>
      <w:r>
        <w:rPr>
          <w:b w:val="0"/>
          <w:sz w:val="18"/>
        </w:rPr>
        <w:t>Primary Text: Matthew 14:13–21  |  Primary Compassion Verse: Matthew 14:14</w:t>
      </w:r>
    </w:p>
    <w:p>
      <w:pPr>
        <w:ind w:left="432"/>
      </w:pPr>
      <w:r>
        <w:rPr>
          <w:i/>
        </w:rPr>
        <w:t>What is the main subject?</w:t>
      </w:r>
    </w:p>
    <w:p>
      <w:pPr>
        <w:pStyle w:val="Heading1"/>
      </w:pPr>
      <w:r>
        <w:t>2.1.1 Main Subject</w:t>
      </w:r>
    </w:p>
    <w:p>
      <w:r>
        <w:t>Matthew 14:13–21 presents Jesus compassionately responding to the physical needs of the multitude while involving His disciples in that response despite their inadequate resources.</w:t>
      </w:r>
    </w:p>
    <w:p>
      <w:r>
        <w:t>The passage contains two obvious physical needs:</w:t>
      </w:r>
    </w:p>
    <w:p>
      <w:pPr>
        <w:pStyle w:val="ListBullet"/>
      </w:pPr>
      <w:r>
        <w:t>Sickness — “he healed their sick” (v.14).</w:t>
      </w:r>
    </w:p>
    <w:p>
      <w:pPr>
        <w:pStyle w:val="ListBullet"/>
      </w:pPr>
      <w:r>
        <w:t>Hunger — the multitude needs food as evening approaches (vv.15–21).</w:t>
      </w:r>
    </w:p>
    <w:p>
      <w:r>
        <w:t>But the narrative is not simply “Jesus feeds hungry people.” Matthew deliberately places the disciples between the need they recognize and the provision Jesus supplies.</w:t>
      </w:r>
    </w:p>
    <w:p>
      <w:r>
        <w:t>Principal DC movement: Jesus sees the people → Jesus has compassion → Jesus acts → the disciples see another need → Jesus commands them to respond → they recognize their insufficiency → they bring what they have to Jesus → Jesus provides abundantly through them.</w:t>
      </w:r>
    </w:p>
    <w:p>
      <w:r>
        <w:t>We should establish each element directly from the passage before deciding what broader theological conclusions it supports.</w:t>
      </w:r>
    </w:p>
    <w:p>
      <w:pPr>
        <w:pStyle w:val="Heading1"/>
      </w:pPr>
      <w:r>
        <w:t>2.1.2 Matthew 14:13 — Jesus Withdraws, but the Multitudes Follow</w:t>
      </w:r>
    </w:p>
    <w:p>
      <w:pPr>
        <w:ind w:left="432"/>
      </w:pPr>
      <w:r>
        <w:rPr>
          <w:i/>
        </w:rPr>
        <w:t>“When Jesus heard of it, he departed thence by ship into a desert place apart…”</w:t>
      </w:r>
    </w:p>
    <w:p>
      <w:r>
        <w:t>The immediate antecedent is the death of John the Baptist (Matt. 14:1–12). Upon hearing the report, Jesus withdraws by boat to a “desert place apart.”</w:t>
      </w:r>
    </w:p>
    <w:p>
      <w:r>
        <w:t>“Desert” should not automatically be understood as a barren sand desert. The Greek ἔρημος (erēmos) can describe an uninhabited, solitary, or wilderness place.</w:t>
      </w:r>
    </w:p>
    <w:p>
      <w:pPr>
        <w:ind w:left="432"/>
      </w:pPr>
      <w:r>
        <w:rPr>
          <w:i/>
        </w:rPr>
        <w:t>“and when the people had heard thereof, they followed him on foot out of the cities.”</w:t>
      </w:r>
    </w:p>
    <w:p>
      <w:r>
        <w:t>Jesus seeks a place apart. The crowds follow Him there. This matters because the compassion of verse 14 occurs when Jesus encounters people who have followed Him into the place to which He had withdrawn.</w:t>
      </w:r>
    </w:p>
    <w:p>
      <w:pPr>
        <w:ind w:left="432"/>
      </w:pPr>
      <w:r>
        <w:rPr>
          <w:i/>
        </w:rPr>
        <w:t>“Come ye yourselves apart into a desert place, and rest a while” — Mark 6:31</w:t>
      </w:r>
    </w:p>
    <w:p>
      <w:pPr>
        <w:ind w:left="432"/>
      </w:pPr>
      <w:r>
        <w:rPr>
          <w:i/>
        </w:rPr>
        <w:t>“the people saw them departing…and ran afoot thither” — Mark 6:33</w:t>
      </w:r>
    </w:p>
    <w:p>
      <w:r>
        <w:t>Mark's parallel corroborates that the multitude's presence interrupts a legitimate withdrawal/rest period.</w:t>
      </w:r>
    </w:p>
    <w:p>
      <w:r>
        <w:t>DC finding: Compassion is displayed when another person's need interrupts Jesus' intended withdrawal. This does not establish that Christians may never rest or must respond to every interruption. Jesus intentionally sought withdrawal. But His compassion was not dependent upon circumstances being personally convenient.</w:t>
      </w:r>
    </w:p>
    <w:p>
      <w:pPr>
        <w:pStyle w:val="Heading1"/>
      </w:pPr>
      <w:r>
        <w:t>2.1.3 Matthew 14:14 — Jesus Sees People</w:t>
      </w:r>
    </w:p>
    <w:p>
      <w:pPr>
        <w:ind w:left="432"/>
      </w:pPr>
      <w:r>
        <w:rPr>
          <w:i/>
        </w:rPr>
        <w:t>“And Jesus went forth, and saw a great multitude…”</w:t>
      </w:r>
    </w:p>
    <w:p>
      <w:r>
        <w:t>Matthew explicitly records that Jesus “saw” them. The verb is εἶδεν (eiden), from ὁράω (horaō), ordinarily meaning to see or perceive.</w:t>
      </w:r>
    </w:p>
    <w:p>
      <w:r>
        <w:t>We should not overload the verb itself as though eiden automatically means “understood every detail of their lives.” Within the narrative, however, Jesus' seeing is immediately connected to His compassion toward the people before Him.</w:t>
      </w:r>
    </w:p>
    <w:p>
      <w:pPr>
        <w:ind w:left="432"/>
      </w:pPr>
      <w:r>
        <w:rPr>
          <w:i/>
        </w:rPr>
        <w:t>“Jesus…saw much people, and was moved with compassion toward them” — Mark 6:34</w:t>
      </w:r>
    </w:p>
    <w:p>
      <w:r>
        <w:t>DC finding: The multitude is not merely background scenery for the miracle. Jesus sees the people before Matthew describes what Jesus does for the people.</w:t>
      </w:r>
    </w:p>
    <w:p>
      <w:r>
        <w:t>Series refrain: Jesus sees. Jesus has compassion. Jesus acts.</w:t>
      </w:r>
    </w:p>
    <w:p>
      <w:pPr>
        <w:pStyle w:val="Heading1"/>
      </w:pPr>
      <w:r>
        <w:t>2.1.4 Matthew 14:14 — Jesus Is Moved With Compassion</w:t>
      </w:r>
    </w:p>
    <w:p>
      <w:pPr>
        <w:ind w:left="432"/>
      </w:pPr>
      <w:r>
        <w:rPr>
          <w:i/>
        </w:rPr>
        <w:t>“and was moved with compassion toward them…”</w:t>
      </w:r>
    </w:p>
    <w:p>
      <w:r>
        <w:t>As established in Section 1, Matthew uses σπλαγχνίζομαι (splagchnizomai). The object is important: “toward them.” Jesus' compassion is directed toward people, not merely toward the abstract existence of sickness.</w:t>
      </w:r>
    </w:p>
    <w:p>
      <w:r>
        <w:t>Matthew therefore gives us: People → seen by Jesus → compassion toward them.</w:t>
      </w:r>
    </w:p>
    <w:p>
      <w:r>
        <w:t>DC finding: The action that follows occurs in a narrative explicitly governed by Christ's compassionate disposition toward the multitude.</w:t>
      </w:r>
    </w:p>
    <w:p>
      <w:pPr>
        <w:pStyle w:val="Heading1"/>
      </w:pPr>
      <w:r>
        <w:t>2.1.5 Matthew 14:14 — Compassion Acts According to the Present Need</w:t>
      </w:r>
    </w:p>
    <w:p>
      <w:pPr>
        <w:ind w:left="432"/>
      </w:pPr>
      <w:r>
        <w:rPr>
          <w:i/>
        </w:rPr>
        <w:t>“and he healed their sick.”</w:t>
      </w:r>
    </w:p>
    <w:p>
      <w:r>
        <w:t>This is the first explicit action following compassion. The need immediately before Jesus is sickness. His response is healing.</w:t>
      </w:r>
    </w:p>
    <w:p>
      <w:r>
        <w:t>This supports the principle developed in Section 1: Compassion remains constant; its expression corresponds to the need encountered.</w:t>
      </w:r>
    </w:p>
    <w:p>
      <w:r>
        <w:t>Hermeneutical distinction: the passage does not command Christians to reproduce Christ's miraculous healing power. The directly established fact is that Jesus' compassion toward suffering people moves into action for their good. Matthew supplies observable evidence: after being moved with compassion, “he healed their sick.”</w:t>
      </w:r>
    </w:p>
    <w:p>
      <w:pPr>
        <w:pStyle w:val="Heading1"/>
      </w:pPr>
      <w:r>
        <w:t>2.1.6 Matthew 14:15 — The Disciples Also See a Need</w:t>
      </w:r>
    </w:p>
    <w:p>
      <w:pPr>
        <w:ind w:left="432"/>
      </w:pPr>
      <w:r>
        <w:rPr>
          <w:i/>
        </w:rPr>
        <w:t>“And when it was evening, his disciples came to him…”</w:t>
      </w:r>
    </w:p>
    <w:p>
      <w:r>
        <w:t>They identify the location, the lateness of the hour, and the multitude's need for food:</w:t>
      </w:r>
    </w:p>
    <w:p>
      <w:pPr>
        <w:ind w:left="432"/>
      </w:pPr>
      <w:r>
        <w:rPr>
          <w:i/>
        </w:rPr>
        <w:t>“This is a desert place”</w:t>
      </w:r>
    </w:p>
    <w:p>
      <w:pPr>
        <w:ind w:left="432"/>
      </w:pPr>
      <w:r>
        <w:rPr>
          <w:i/>
        </w:rPr>
        <w:t>“the time is now past”</w:t>
      </w:r>
    </w:p>
    <w:p>
      <w:pPr>
        <w:ind w:left="432"/>
      </w:pPr>
      <w:r>
        <w:rPr>
          <w:i/>
        </w:rPr>
        <w:t>“send the multitude away…that they may go into the villages, and buy themselves victuals.”</w:t>
      </w:r>
    </w:p>
    <w:p>
      <w:r>
        <w:t>The disciples are not oblivious. Their proposed response is “send the multitude away.” It would be too strong to characterize this immediately as cruelty or lack of compassion. They recognize a legitimate problem and propose a practical means by which the people can obtain food.</w:t>
      </w:r>
    </w:p>
    <w:p>
      <w:r>
        <w:t>Their reasoning is understandable: There is a need → we cannot meet it here → send them somewhere food can be obtained.</w:t>
      </w:r>
    </w:p>
    <w:p>
      <w:r>
        <w:t>DC finding: Seeing a need does not necessarily mean we yet understand what our responsibility toward that need should be. The disciples correctly diagnose a problem, but Jesus challenges their proposed solution.</w:t>
      </w:r>
    </w:p>
    <w:p>
      <w:pPr>
        <w:pStyle w:val="Heading1"/>
      </w:pPr>
      <w:r>
        <w:t>2.1.7 Matthew 14:16 — Jesus Refuses Distance as the Solution</w:t>
      </w:r>
    </w:p>
    <w:p>
      <w:pPr>
        <w:ind w:left="432"/>
      </w:pPr>
      <w:r>
        <w:rPr>
          <w:i/>
        </w:rPr>
        <w:t>“They need not depart; give ye them to eat.”</w:t>
      </w:r>
    </w:p>
    <w:p>
      <w:r>
        <w:t>This fundamentally changes the disciples' relationship to the problem. They had said, “Send them away.” Jesus says, “You give them something to eat.”</w:t>
      </w:r>
    </w:p>
    <w:p>
      <w:r>
        <w:t>The Greek imperative is δότε (dote), from δίδωμι (didōmi), “give.” This is an actual command within the narrative.</w:t>
      </w:r>
    </w:p>
    <w:p>
      <w:r>
        <w:t>CEI Section 3 will determine carefully what authority this command establishes for disciples generally. At DC level, what is indisputable is: Jesus directly commands these disciples to participate in meeting the multitude's need.</w:t>
      </w:r>
    </w:p>
    <w:p>
      <w:r>
        <w:t>Major DC movement: Recognized need → proposed distance → commanded involvement.</w:t>
      </w:r>
    </w:p>
    <w:p>
      <w:pPr>
        <w:pStyle w:val="Heading1"/>
      </w:pPr>
      <w:r>
        <w:t>2.1.8 Matthew 14:17 — The Disciples Confront Their Insufficiency</w:t>
      </w:r>
    </w:p>
    <w:p>
      <w:pPr>
        <w:ind w:left="432"/>
      </w:pPr>
      <w:r>
        <w:rPr>
          <w:i/>
        </w:rPr>
        <w:t>“We have here but five loaves, and two fishes.”</w:t>
      </w:r>
    </w:p>
    <w:p>
      <w:r>
        <w:t>Jesus commands: Feed them. They answer: This is what we have.</w:t>
      </w:r>
    </w:p>
    <w:p>
      <w:pPr>
        <w:ind w:left="432"/>
      </w:pPr>
      <w:r>
        <w:rPr>
          <w:i/>
        </w:rPr>
        <w:t>“about five thousand men, beside women and children” — Matthew 14:21</w:t>
      </w:r>
    </w:p>
    <w:p>
      <w:r>
        <w:t>The resources are plainly inadequate relative to the size of the multitude. The passage therefore establishes a genuine disproportion: Great need ↔ small human resources.</w:t>
      </w:r>
    </w:p>
    <w:p>
      <w:r>
        <w:t>This should not be turned into “God will miraculously multiply everything Christians give Him.” That would move beyond what this historical miracle necessarily promises.</w:t>
      </w:r>
    </w:p>
    <w:p>
      <w:r>
        <w:t>DC fact: The responsibility Jesus gives them exceeds the resources they believe they possess.</w:t>
      </w:r>
    </w:p>
    <w:p>
      <w:pPr>
        <w:pStyle w:val="Heading1"/>
      </w:pPr>
      <w:r>
        <w:t>2.1.9 Matthew 14:18 — Jesus Does Not Reject Their Small Provision</w:t>
      </w:r>
    </w:p>
    <w:p>
      <w:pPr>
        <w:ind w:left="432"/>
      </w:pPr>
      <w:r>
        <w:rPr>
          <w:i/>
        </w:rPr>
        <w:t>“Bring them hither to me.”</w:t>
      </w:r>
    </w:p>
    <w:p>
      <w:r>
        <w:t>Jesus does not say five loaves are worthless, nor does He tell them their limited resources eliminate their involvement. The disciples' insufficiency becomes the point at which Christ's sufficiency enters the narrative most visibly.</w:t>
      </w:r>
    </w:p>
    <w:p>
      <w:r>
        <w:t>Within this text: They possess something insufficient → Jesus commands them to bring it to Him.</w:t>
      </w:r>
    </w:p>
    <w:p>
      <w:r>
        <w:t>DC finding: Limited ability does not remove the disciples from participation; it causes their participation to depend upon Jesus.</w:t>
      </w:r>
    </w:p>
    <w:p>
      <w:pPr>
        <w:pStyle w:val="Heading1"/>
      </w:pPr>
      <w:r>
        <w:t>2.1.10 Matthew 14:19 — Jesus Becomes the Source of Provision</w:t>
      </w:r>
    </w:p>
    <w:p>
      <w:pPr>
        <w:ind w:left="432"/>
      </w:pPr>
      <w:r>
        <w:rPr>
          <w:i/>
        </w:rPr>
        <w:t>“he took the five loaves, and the two fishes…”</w:t>
      </w:r>
    </w:p>
    <w:p>
      <w:r>
        <w:t>The sequence is: The disciples possess them → they bring them to Jesus → Jesus takes them.</w:t>
      </w:r>
    </w:p>
    <w:p>
      <w:pPr>
        <w:ind w:left="432"/>
      </w:pPr>
      <w:r>
        <w:rPr>
          <w:i/>
        </w:rPr>
        <w:t>“looking up to heaven, he blessed, and brake…”</w:t>
      </w:r>
    </w:p>
    <w:p>
      <w:pPr>
        <w:ind w:left="432"/>
      </w:pPr>
      <w:r>
        <w:rPr>
          <w:i/>
        </w:rPr>
        <w:t>“gave the loaves to his disciples, and the disciples to the multitude.”</w:t>
      </w:r>
    </w:p>
    <w:p>
      <w:r>
        <w:t>The food moves: Jesus → disciples → multitude.</w:t>
      </w:r>
    </w:p>
    <w:p>
      <w:r>
        <w:t>Jesus could have supplied the multitude without involving the Twelve. Instead, Matthew explicitly records their participation.</w:t>
      </w:r>
    </w:p>
    <w:p>
      <w:r>
        <w:t>The same disciples who said “send the multitude away” are now carrying Christ's provision to the multitude.</w:t>
      </w:r>
    </w:p>
    <w:p>
      <w:r>
        <w:t>DC finding: Jesus does not merely meet the need; He involves His disciples in carrying His provision to the people whose need they had wanted to solve by sending away.</w:t>
      </w:r>
    </w:p>
    <w:p>
      <w:pPr>
        <w:pStyle w:val="Heading1"/>
      </w:pPr>
      <w:r>
        <w:t>2.1.11 Matthew 14:20 — Compassion Does Not Merely Provide Minimally</w:t>
      </w:r>
    </w:p>
    <w:p>
      <w:pPr>
        <w:ind w:left="432"/>
      </w:pPr>
      <w:r>
        <w:rPr>
          <w:i/>
        </w:rPr>
        <w:t>“And they did all eat, and were filled…”</w:t>
      </w:r>
    </w:p>
    <w:p>
      <w:r>
        <w:t>Two observations are directly established: all ate, and they were filled. The verb χορτάζω (chortazō) can describe eating until satisfied. This is not merely symbolic tasting; the physical need is genuinely met.</w:t>
      </w:r>
    </w:p>
    <w:p>
      <w:pPr>
        <w:ind w:left="432"/>
      </w:pPr>
      <w:r>
        <w:rPr>
          <w:i/>
        </w:rPr>
        <w:t>“they took up of the fragments that remained twelve baskets full.”</w:t>
      </w:r>
    </w:p>
    <w:p>
      <w:r>
        <w:t>We should not automatically assign symbolic meaning to the twelve baskets simply because there are twelve disciples. That possibility can be examined later, but DC does not require it.</w:t>
      </w:r>
    </w:p>
    <w:p>
      <w:r>
        <w:t>What the text plainly establishes is: Christ's provision was sufficient for the entire multitude and left an abundance beyond what had been consumed.</w:t>
      </w:r>
    </w:p>
    <w:p>
      <w:pPr>
        <w:pStyle w:val="Heading1"/>
      </w:pPr>
      <w:r>
        <w:t>2.1.12 Matthew 14:21 — The Magnitude of the Need</w:t>
      </w:r>
    </w:p>
    <w:p>
      <w:pPr>
        <w:ind w:left="432"/>
      </w:pPr>
      <w:r>
        <w:rPr>
          <w:i/>
        </w:rPr>
        <w:t>“And they that had eaten were about five thousand men, beside women and children.”</w:t>
      </w:r>
    </w:p>
    <w:p>
      <w:r>
        <w:t>Matthew closes by emphasizing scale. This was not a small gathering that the disciples could reasonably feed with five loaves and two fish.</w:t>
      </w:r>
    </w:p>
    <w:p>
      <w:r>
        <w:t>Five loaves. Two fish. Thousands of people.</w:t>
      </w:r>
    </w:p>
    <w:p>
      <w:r>
        <w:t>Humanly, the available provision is radically disproportionate to the need. Yet “they did all eat, and were filled.” The magnitude of the multitude magnifies the sufficiency of Christ.</w:t>
      </w:r>
    </w:p>
    <w:p>
      <w:pPr>
        <w:pStyle w:val="Heading1"/>
      </w:pPr>
      <w:r>
        <w:t>2.1.13 What Does Compassion Actually Do in This Passage?</w:t>
      </w:r>
    </w:p>
    <w:p>
      <w:pPr>
        <w:pStyle w:val="ListBullet"/>
      </w:pPr>
      <w:r>
        <w:t>1. Compassion allows itself to see people — “saw a great multitude” (v.14).</w:t>
      </w:r>
    </w:p>
    <w:p>
      <w:pPr>
        <w:pStyle w:val="ListBullet"/>
      </w:pPr>
      <w:r>
        <w:t>2. Compassion is genuinely moved by people — “moved with compassion toward them” (v.14).</w:t>
      </w:r>
    </w:p>
    <w:p>
      <w:pPr>
        <w:pStyle w:val="ListBullet"/>
      </w:pPr>
      <w:r>
        <w:t>3. Compassion responds to the need actually present — “he healed their sick” (v.14).</w:t>
      </w:r>
    </w:p>
    <w:p>
      <w:pPr>
        <w:pStyle w:val="ListBullet"/>
      </w:pPr>
      <w:r>
        <w:t>4. Compassion does not automatically distance itself when another need appears — “They need not depart” (v.16).</w:t>
      </w:r>
    </w:p>
    <w:p>
      <w:pPr>
        <w:pStyle w:val="ListBullet"/>
      </w:pPr>
      <w:r>
        <w:t>5. Compassion can involve others in responding — “give ye them to eat” (v.16).</w:t>
      </w:r>
    </w:p>
    <w:p>
      <w:pPr>
        <w:pStyle w:val="ListBullet"/>
      </w:pPr>
      <w:r>
        <w:t>6. Compassion does not require human resources to be unlimited before involvement begins — “We have here but five loaves, and two fishes” (v.17).</w:t>
      </w:r>
    </w:p>
    <w:p>
      <w:pPr>
        <w:pStyle w:val="ListBullet"/>
      </w:pPr>
      <w:r>
        <w:t>7. Human limitation is brought to Christ — “Bring them hither to me” (v.18).</w:t>
      </w:r>
    </w:p>
    <w:p>
      <w:pPr>
        <w:pStyle w:val="ListBullet"/>
      </w:pPr>
      <w:r>
        <w:t>8. Christ remains the source — “he took…the loaves…and the two fishes” (v.19).</w:t>
      </w:r>
    </w:p>
    <w:p>
      <w:pPr>
        <w:pStyle w:val="ListBullet"/>
      </w:pPr>
      <w:r>
        <w:t>9. Disciples become participants in distribution — “gave…to his disciples, and the disciples to the multitude” (v.19).</w:t>
      </w:r>
    </w:p>
    <w:p>
      <w:pPr>
        <w:pStyle w:val="ListBullet"/>
      </w:pPr>
      <w:r>
        <w:t>10. The people's actual need is satisfied — “they did all eat, and were filled” (v.20).</w:t>
      </w:r>
    </w:p>
    <w:p>
      <w:r>
        <w:t>The passage portrays compassion moving from perception to involvement, while keeping Christ rather than the disciples as the source of sufficiency.</w:t>
      </w:r>
    </w:p>
    <w:p>
      <w:pPr>
        <w:pStyle w:val="Heading1"/>
      </w:pPr>
      <w:r>
        <w:t>2.1.14 Important Direct-Context Safeguards</w:t>
      </w:r>
    </w:p>
    <w:p>
      <w:pPr>
        <w:pStyle w:val="ListBullet"/>
      </w:pPr>
      <w:r>
        <w:t>Christians are not commanded by Matthew 14 to miraculously feed everyone they encounter. The miraculous provision belongs to Christ.</w:t>
      </w:r>
    </w:p>
    <w:p>
      <w:pPr>
        <w:pStyle w:val="ListBullet"/>
      </w:pPr>
      <w:r>
        <w:t>Every physical need a Christian sees does not automatically become his personal responsibility to solve completely. This passage does not establish that universal proposition.</w:t>
      </w:r>
    </w:p>
    <w:p>
      <w:pPr>
        <w:pStyle w:val="ListBullet"/>
      </w:pPr>
      <w:r>
        <w:t>The miracle does not establish a universal promise that if we give God a small amount, He will multiply it materially.</w:t>
      </w:r>
    </w:p>
    <w:p>
      <w:pPr>
        <w:pStyle w:val="ListBullet"/>
      </w:pPr>
      <w:r>
        <w:t>The disciples should not simply be labeled heartless because they suggested sending the people away. Their proposal recognizes a legitimate problem and offers a practical solution; Jesus redirects them into deeper involvement.</w:t>
      </w:r>
    </w:p>
    <w:p>
      <w:pPr>
        <w:pStyle w:val="ListBullet"/>
      </w:pPr>
      <w:r>
        <w:t>Physical need is not shown to be more important than spiritual need. Matthew 14 demonstrates that Jesus' spiritual mission does not make Him indifferent to bodily suffering.</w:t>
      </w:r>
    </w:p>
    <w:p>
      <w:pPr>
        <w:pStyle w:val="Heading1"/>
      </w:pPr>
      <w:r>
        <w:t>2.1.15 Connection to Sermon 2</w:t>
      </w:r>
    </w:p>
    <w:p>
      <w:r>
        <w:t>Matthew 9: Jesus sees spiritually shepherdless people:</w:t>
      </w:r>
    </w:p>
    <w:p>
      <w:pPr>
        <w:ind w:left="432"/>
      </w:pPr>
      <w:r>
        <w:rPr>
          <w:i/>
        </w:rPr>
        <w:t>“when he saw the multitudes, he was moved with compassion” — Matthew 9:36</w:t>
      </w:r>
    </w:p>
    <w:p>
      <w:r>
        <w:t>The response moves toward the harvest and laborers.</w:t>
      </w:r>
    </w:p>
    <w:p>
      <w:r>
        <w:t>Matthew 14: Jesus sees physically suffering people:</w:t>
      </w:r>
    </w:p>
    <w:p>
      <w:pPr>
        <w:ind w:left="432"/>
      </w:pPr>
      <w:r>
        <w:rPr>
          <w:i/>
        </w:rPr>
        <w:t>“saw a great multitude, and was moved with compassion” — Matthew 14:14</w:t>
      </w:r>
    </w:p>
    <w:p>
      <w:r>
        <w:t>The response moves toward healing, food, and disciple participation.</w:t>
      </w:r>
    </w:p>
    <w:p>
      <w:r>
        <w:t>The same Christ looks at different needs and responds appropriately to each.</w:t>
      </w:r>
    </w:p>
    <w:p>
      <w:r>
        <w:t>Developing series principle: Compassion does not choose between caring for souls and caring for bodies. Compassion sees the person and responds to the need before it according to God's will.</w:t>
      </w:r>
    </w:p>
    <w:p>
      <w:pPr>
        <w:pStyle w:val="Heading1"/>
      </w:pPr>
      <w:r>
        <w:t>2.1 Direct Context Synthesis</w:t>
      </w:r>
    </w:p>
    <w:p>
      <w:r>
        <w:t>Main subject: Jesus compassionately responds to the physical needs of the multitude and brings His disciples into that response, demonstrating both their insufficiency and His abundant sufficiency.</w:t>
      </w:r>
    </w:p>
    <w:p>
      <w:r>
        <w:t>Narrative movement:</w:t>
      </w:r>
    </w:p>
    <w:p>
      <w:r>
        <w:t>THE PEOPLE HAVE A NEED → JESUS SEES → JESUS HAS COMPASSION → JESUS ACTS → THE DISCIPLES RECOGNIZE ANOTHER NEED → THEY PROPOSE DISTANCE → JESUS COMMANDS INVOLVEMENT → THEY CONFESS INSUFFICIENCY → JESUS RECEIVES WHAT THEY HAVE → JESUS PROVIDES → THE DISCIPLES DISTRIBUTE → THE PEOPLE ARE FILLED</w:t>
      </w:r>
    </w:p>
    <w:p>
      <w:r>
        <w:t>Direct Context Principle: Biblical compassion does not stop at recognizing need. It moves toward appropriate involvement for another person's good, while recognizing that the disciple is not the ultimate source—Christ is.</w:t>
      </w:r>
    </w:p>
    <w:p>
      <w:r>
        <w:t>Question carried into 2.2 Remote Context: Why does Matthew place this demonstration of Christ's compassion immediately after the death of John the Baptist, what do the geography and parallel Gospel accounts tell us about the multitude and the disciples, and why does Jesus deliberately involve the Twelve in feeding people they had proposed sending away?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BRL-SERMON EXEGESIS • LEVEL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BRL Sermons • Biblical, Reformed, Life • Compassion: Love in Motion — Sermon 3 • L3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