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BRL SERMON EXEGESIS — LEVEL 3</w:t>
      </w:r>
    </w:p>
    <w:p>
      <w:pPr>
        <w:jc w:val="center"/>
      </w:pPr>
      <w:r>
        <w:rPr>
          <w:b/>
          <w:sz w:val="36"/>
        </w:rPr>
        <w:t>COMPASSION: LOVE IN MOTION</w:t>
      </w:r>
    </w:p>
    <w:p>
      <w:pPr>
        <w:jc w:val="center"/>
      </w:pPr>
      <w:r>
        <w:rPr>
          <w:b/>
          <w:sz w:val="28"/>
        </w:rPr>
        <w:t>Sermon 3 — Moved With Compassion</w:t>
      </w:r>
    </w:p>
    <w:p>
      <w:pPr>
        <w:jc w:val="center"/>
      </w:pPr>
      <w:r>
        <w:rPr>
          <w:b/>
        </w:rPr>
        <w:t>Section 1 — Word Study</w:t>
      </w:r>
    </w:p>
    <w:p>
      <w:pPr>
        <w:jc w:val="center"/>
      </w:pPr>
      <w:r>
        <w:t>Primary Text: Matthew 14:13–21  |  Primary Word Text: Matthew 14:14  |  Supporting Narrative: Mark 8:1–9</w:t>
      </w:r>
    </w:p>
    <w:p>
      <w:pPr>
        <w:ind w:left="432" w:right="288"/>
      </w:pPr>
      <w:r>
        <w:rPr>
          <w:i/>
        </w:rPr>
        <w:t>“Jesus went forth, and saw a great multitude, and was moved with compassion toward them, and he healed their sick.” — Matthew 14:14, KJV</w:t>
      </w:r>
    </w:p>
    <w:p>
      <w:pPr>
        <w:pStyle w:val="Heading1"/>
      </w:pPr>
      <w:r>
        <w:t>1.1 The Primary Greek Word</w:t>
      </w:r>
    </w:p>
    <w:p>
      <w:r>
        <w:t>The expression translated “was moved with compassion” comes from:</w:t>
      </w:r>
    </w:p>
    <w:p>
      <w:r>
        <w:t>σπλαγχνίζομαι — splagchnizomai — Strong’s G4697</w:t>
      </w:r>
    </w:p>
    <w:p>
      <w:r>
        <w:t>Part of speech: Verb</w:t>
        <w:br/>
        <w:t>Basic sense: to be moved deeply within; to feel compassion, pity, or mercy toward another.</w:t>
      </w:r>
    </w:p>
    <w:p>
      <w:r>
        <w:t>The underlying noun σπλάγχνον (splagchnon) originally refers to the inward parts or internal organs. In ancient expression, the inward parts could represent the seat of deep emotion or affection. Thus splagchnizomai describes something considerably stronger than casually noticing another person's difficulty.</w:t>
      </w:r>
    </w:p>
    <w:p>
      <w:r>
        <w:t>The term depicts an inward movement produced by another person's condition.</w:t>
      </w:r>
    </w:p>
    <w:p>
      <w:pPr>
        <w:ind w:left="432" w:right="288"/>
      </w:pPr>
      <w:r>
        <w:rPr>
          <w:i/>
        </w:rPr>
        <w:t>“he was moved with compassion on them” — Matthew 9:36</w:t>
      </w:r>
    </w:p>
    <w:p>
      <w:r>
        <w:t>That continuity is significant for the series. The compassion within Jesus remains the same; the need before Jesus changes.</w:t>
      </w:r>
    </w:p>
    <w:p>
      <w:pPr>
        <w:ind w:left="432" w:right="288"/>
      </w:pPr>
      <w:r>
        <w:rPr>
          <w:i/>
        </w:rPr>
        <w:t>“as sheep having no shepherd” — Matthew 9:36</w:t>
      </w:r>
    </w:p>
    <w:p>
      <w:r>
        <w:t>In Matthew 14, Jesus encounters sickness and subsequently hunger.</w:t>
      </w:r>
    </w:p>
    <w:p>
      <w:r>
        <w:t>Biblical compassion is constant in character, but its action corresponds to the need it encounters.</w:t>
      </w:r>
    </w:p>
    <w:p>
      <w:pPr>
        <w:pStyle w:val="Heading1"/>
      </w:pPr>
      <w:r>
        <w:t>1.2 The Exact Form in Matthew 14:14</w:t>
      </w:r>
    </w:p>
    <w:p>
      <w:r>
        <w:t>Matthew writes: ἐσπλαγχνίσθη ἐπ᾽ αὐτοῖς — esplagchnisthē ep’ autois</w:t>
      </w:r>
    </w:p>
    <w:p>
      <w:r>
        <w:t>The verb ἐσπλαγχνίσθη is an aorist passive-form verb used with an active/intransitive sense: “he was moved with compassion.”</w:t>
      </w:r>
    </w:p>
    <w:p>
      <w:r>
        <w:t>Matthew establishes a progression: Jesus went forth → Jesus saw → Jesus was moved with compassion → Jesus healed.</w:t>
      </w:r>
    </w:p>
    <w:p>
      <w:r>
        <w:t>The compassion is not merely inferred because Jesus eventually performed a miracle. Matthew explicitly identifies Jesus' inward response before describing His outward action.</w:t>
      </w:r>
    </w:p>
    <w:p>
      <w:pPr>
        <w:ind w:left="432" w:right="288"/>
      </w:pPr>
      <w:r>
        <w:rPr>
          <w:i/>
        </w:rPr>
        <w:t>“saw a great multitude” → “was moved with compassion” → “he healed their sick”</w:t>
      </w:r>
    </w:p>
    <w:p>
      <w:r>
        <w:t>Word-study observation: Seeing identifies the need. Compassion responds inwardly to the need. Action seeks the person's good.</w:t>
      </w:r>
    </w:p>
    <w:p>
      <w:r>
        <w:t>Series refrain: Jesus sees. Jesus has compassion. Jesus acts.</w:t>
      </w:r>
    </w:p>
    <w:p>
      <w:pPr>
        <w:pStyle w:val="Heading1"/>
      </w:pPr>
      <w:r>
        <w:t>1.3 Compassion in Matthew 14 Is Directed Toward People</w:t>
      </w:r>
    </w:p>
    <w:p>
      <w:pPr>
        <w:ind w:left="432" w:right="288"/>
      </w:pPr>
      <w:r>
        <w:rPr>
          <w:i/>
        </w:rPr>
        <w:t>“toward them” — Matthew 14:14</w:t>
      </w:r>
    </w:p>
    <w:p>
      <w:r>
        <w:t>The object of Christ's compassion is not merely an abstract social problem. He has compassion on people.</w:t>
      </w:r>
    </w:p>
    <w:p>
      <w:r>
        <w:t>Hunger, sickness, grief, spiritual helplessness, and isolation are circumstances that reveal need, but compassion is directed toward the person experiencing the need.</w:t>
      </w:r>
    </w:p>
    <w:p>
      <w:r>
        <w:t>Jesus sees people who have problems, not merely problems that require solutions.</w:t>
      </w:r>
    </w:p>
    <w:p>
      <w:pPr>
        <w:pStyle w:val="Heading1"/>
      </w:pPr>
      <w:r>
        <w:t>1.4 Compassion Produces an Appropriate Response</w:t>
      </w:r>
    </w:p>
    <w:p>
      <w:pPr>
        <w:ind w:left="432" w:right="288"/>
      </w:pPr>
      <w:r>
        <w:rPr>
          <w:i/>
        </w:rPr>
        <w:t>“he healed their sick.” — Matthew 14:14</w:t>
      </w:r>
    </w:p>
    <w:p>
      <w:r>
        <w:t>The grammatical structure does not require us to say that splagchnizomai itself means “to heal.” It does not. Compassion describes Jesus' inward response. Healing describes the action that follows.</w:t>
      </w:r>
    </w:p>
    <w:p>
      <w:r>
        <w:t>Scripture distinguishes Jesus being moved from Jesus acting. Yet the narrative repeatedly connects the two.</w:t>
      </w:r>
    </w:p>
    <w:p>
      <w:r>
        <w:t>Working distinction: Compassion is an inward response to another's condition that moves toward an outward response for that person's good.</w:t>
      </w:r>
    </w:p>
    <w:p>
      <w:r>
        <w:t>The form of the action is not contained in the Greek word itself. The actual need helps determine the appropriate response. Here, sickness is met with healing. Later, hunger is met with food.</w:t>
      </w:r>
    </w:p>
    <w:p>
      <w:pPr>
        <w:pStyle w:val="Heading1"/>
      </w:pPr>
      <w:r>
        <w:t>1.5 The Feeding Narrative Broadens the Need</w:t>
      </w:r>
    </w:p>
    <w:p>
      <w:pPr>
        <w:ind w:left="432" w:right="288"/>
      </w:pPr>
      <w:r>
        <w:rPr>
          <w:i/>
        </w:rPr>
        <w:t>“This is a desert place, and the time is now past…” — Matthew 14:15</w:t>
      </w:r>
    </w:p>
    <w:p>
      <w:pPr>
        <w:ind w:left="432" w:right="288"/>
      </w:pPr>
      <w:r>
        <w:rPr>
          <w:i/>
        </w:rPr>
        <w:t>“send the multitude away” — Matthew 14:15</w:t>
      </w:r>
    </w:p>
    <w:p>
      <w:r>
        <w:t>The disciples recognize the practical circumstances and propose departure. Their proposed solution is not necessarily cruel: the people need food, and food is not readily available where they are.</w:t>
      </w:r>
    </w:p>
    <w:p>
      <w:pPr>
        <w:ind w:left="432" w:right="288"/>
      </w:pPr>
      <w:r>
        <w:rPr>
          <w:i/>
        </w:rPr>
        <w:t>“They need not depart; give ye them to eat.” — Matthew 14:16</w:t>
      </w:r>
    </w:p>
    <w:p>
      <w:r>
        <w:t>The compassion introduced in verse 14 is followed by a narrative in which Jesus refuses simply to distance Himself and His disciples from the people's need.</w:t>
      </w:r>
    </w:p>
    <w:p>
      <w:r>
        <w:t>The disciples see a problem and propose departure. Jesus moves toward provision.</w:t>
      </w:r>
    </w:p>
    <w:p>
      <w:r>
        <w:t>Section 2 DC must determine precisely how strongly Matthew intends verse 14's compassion to govern the entire feeding narrative. At the word-study level, the sequence is striking: Need perceived → compassion → healing → another need appears → disciples are involved → provision follows.</w:t>
      </w:r>
    </w:p>
    <w:p>
      <w:pPr>
        <w:pStyle w:val="Heading1"/>
      </w:pPr>
      <w:r>
        <w:t>1.6 Mark 8 Makes the Hunger–Compassion Connection Explicit</w:t>
      </w:r>
    </w:p>
    <w:p>
      <w:pPr>
        <w:ind w:left="432" w:right="288"/>
      </w:pPr>
      <w:r>
        <w:rPr>
          <w:i/>
        </w:rPr>
        <w:t>“I have compassion on the multitude” — Mark 8:2</w:t>
      </w:r>
    </w:p>
    <w:p>
      <w:r>
        <w:t>The Greek again uses σπλαγχνίζομαι. This time Jesus immediately explains why:</w:t>
      </w:r>
    </w:p>
    <w:p>
      <w:pPr>
        <w:ind w:left="432" w:right="288"/>
      </w:pPr>
      <w:r>
        <w:rPr>
          <w:i/>
        </w:rPr>
        <w:t>“because they have now been with me three days, and have nothing to eat” — Mark 8:2</w:t>
      </w:r>
    </w:p>
    <w:p>
      <w:pPr>
        <w:ind w:left="432" w:right="288"/>
      </w:pPr>
      <w:r>
        <w:rPr>
          <w:i/>
        </w:rPr>
        <w:t>“if I send them away fasting to their own houses, they will faint by the way” — Mark 8:3</w:t>
      </w:r>
    </w:p>
    <w:p>
      <w:r>
        <w:t>Jesus recognizes their present condition—they have no food; their future vulnerability—they may faint; and their practical limitation—some have come from far away.</w:t>
      </w:r>
    </w:p>
    <w:p>
      <w:r>
        <w:t>Important word-study principle: Compassion does not merely respond to suffering already experienced; it can perceive vulnerability and act before greater suffering occurs.</w:t>
      </w:r>
    </w:p>
    <w:p>
      <w:pPr>
        <w:pStyle w:val="Heading1"/>
      </w:pPr>
      <w:r>
        <w:t>1.7 The Same Compassion Meets Different Needs</w:t>
      </w:r>
    </w:p>
    <w:p>
      <w:pPr>
        <w:pStyle w:val="ListBullet"/>
      </w:pPr>
      <w:r>
        <w:rPr>
          <w:b/>
        </w:rPr>
        <w:t xml:space="preserve">Spiritual helplessness — Matthew 9:36 — </w:t>
      </w:r>
      <w:r>
        <w:t>“as sheep having no shepherd.”</w:t>
      </w:r>
    </w:p>
    <w:p>
      <w:pPr>
        <w:pStyle w:val="ListBullet"/>
      </w:pPr>
      <w:r>
        <w:rPr>
          <w:b/>
        </w:rPr>
        <w:t xml:space="preserve">Sickness — Matthew 14:14 — </w:t>
      </w:r>
      <w:r>
        <w:t>“moved with compassion…and he healed their sick.”</w:t>
      </w:r>
    </w:p>
    <w:p>
      <w:pPr>
        <w:pStyle w:val="ListBullet"/>
      </w:pPr>
      <w:r>
        <w:rPr>
          <w:b/>
        </w:rPr>
        <w:t xml:space="preserve">Hunger — Matthew 15:32 / Mark 8:2 — </w:t>
      </w:r>
      <w:r>
        <w:t>“I have compassion on the multitude.”</w:t>
      </w:r>
    </w:p>
    <w:p>
      <w:pPr>
        <w:pStyle w:val="ListBullet"/>
      </w:pPr>
      <w:r>
        <w:rPr>
          <w:b/>
        </w:rPr>
        <w:t xml:space="preserve">Physical suffering — Matthew 20:34 — </w:t>
      </w:r>
      <w:r>
        <w:t>“Jesus had compassion on them.”</w:t>
      </w:r>
    </w:p>
    <w:p>
      <w:pPr>
        <w:pStyle w:val="ListBullet"/>
      </w:pPr>
      <w:r>
        <w:rPr>
          <w:b/>
        </w:rPr>
        <w:t xml:space="preserve">Uncleanness and isolation — Mark 1:41 — </w:t>
      </w:r>
      <w:r>
        <w:t>“Jesus, moved with compassion…”</w:t>
      </w:r>
    </w:p>
    <w:p>
      <w:pPr>
        <w:pStyle w:val="ListBullet"/>
      </w:pPr>
      <w:r>
        <w:rPr>
          <w:b/>
        </w:rPr>
        <w:t xml:space="preserve">Grief — Luke 7:13 — </w:t>
      </w:r>
      <w:r>
        <w:t>“he had compassion on her.”</w:t>
      </w:r>
    </w:p>
    <w:p>
      <w:r>
        <w:t>The compassion remains constant. The response changes. Jesus teaches, heals, feeds, touches, restores, comforts, and intervenes according to the person's actual condition.</w:t>
      </w:r>
    </w:p>
    <w:p>
      <w:r>
        <w:t>Theological safeguard: Biblical compassion does not require the same action in every circumstance. It requires a compassionate character that seeks the person's genuine good according to the need before us.</w:t>
      </w:r>
    </w:p>
    <w:p>
      <w:pPr>
        <w:pStyle w:val="Heading1"/>
      </w:pPr>
      <w:r>
        <w:t>1.8 Compassion Is Not Merely Giving Someone What They Ask For</w:t>
      </w:r>
    </w:p>
    <w:p>
      <w:r>
        <w:t>In Matthew 14:14, Matthew does not record the multitude asking Jesus to heal before saying He was moved with compassion. In Mark 8:2–3, Jesus Himself identifies the people's hunger and danger. The text does not record the multitude demanding food.</w:t>
      </w:r>
    </w:p>
    <w:p>
      <w:r>
        <w:t>He sees. He understands. He cares. He acts.</w:t>
      </w:r>
    </w:p>
    <w:p>
      <w:r>
        <w:t>This reinforces the Sermon 1 finding: Compassion is proactive in character and responsive in application. Sometimes compassion answers a plea. Sometimes compassion notices a need before anyone asks.</w:t>
      </w:r>
    </w:p>
    <w:p>
      <w:pPr>
        <w:pStyle w:val="Heading1"/>
      </w:pPr>
      <w:r>
        <w:t>1.9 Compassion and Human Limitation</w:t>
      </w:r>
    </w:p>
    <w:p>
      <w:pPr>
        <w:ind w:left="432" w:right="288"/>
      </w:pPr>
      <w:r>
        <w:rPr>
          <w:i/>
        </w:rPr>
        <w:t>“We have here but five loaves, and two fishes.” — Matthew 14:17</w:t>
      </w:r>
    </w:p>
    <w:p>
      <w:pPr>
        <w:ind w:left="432" w:right="288"/>
      </w:pPr>
      <w:r>
        <w:rPr>
          <w:i/>
        </w:rPr>
        <w:t>“From whence can a man satisfy these men with bread here in the wilderness?” — Mark 8:4</w:t>
      </w:r>
    </w:p>
    <w:p>
      <w:r>
        <w:t>The disciples do not possess sufficient resources. Their inability does not eliminate Christ's compassion; instead, their limitation becomes part of the narrative.</w:t>
      </w:r>
    </w:p>
    <w:p>
      <w:r>
        <w:t>This should not yet be turned into a sermon proposition until DC/RC/TC establishes the significance of the disciples' role.</w:t>
      </w:r>
    </w:p>
    <w:p>
      <w:r>
        <w:t>Question for Section 2: What happens when compassion recognizes a legitimate need that exceeds our apparent ability to meet it?</w:t>
      </w:r>
    </w:p>
    <w:p>
      <w:pPr>
        <w:pStyle w:val="Heading1"/>
      </w:pPr>
      <w:r>
        <w:t>1.10 Comparison With Sermons 1 and 2</w:t>
      </w:r>
    </w:p>
    <w:p>
      <w:r>
        <w:t>Sermon 1 — Matthew 18:33 — ἐλεέω (eleeō): Mercy extended toward someone who is guilty or indebted.</w:t>
      </w:r>
    </w:p>
    <w:p>
      <w:pPr>
        <w:ind w:left="432" w:right="288"/>
      </w:pPr>
      <w:r>
        <w:rPr>
          <w:i/>
        </w:rPr>
        <w:t>“Shouldest not thou also have had compassion…?”</w:t>
      </w:r>
    </w:p>
    <w:p>
      <w:r>
        <w:t>Sermon 2 — Matthew 9:36 — σπλαγχνίζομαι (splagchnizomai): Jesus sees people spiritually distressed and shepherdless.</w:t>
      </w:r>
    </w:p>
    <w:p>
      <w:pPr>
        <w:ind w:left="432" w:right="288"/>
      </w:pPr>
      <w:r>
        <w:rPr>
          <w:i/>
        </w:rPr>
        <w:t>“he was moved with compassion on them”</w:t>
      </w:r>
    </w:p>
    <w:p>
      <w:r>
        <w:t>Sermon 3 — Matthew 14:14 — σπλαγχνίζομαι (splagchnizomai): Jesus sees physical suffering and need.</w:t>
      </w:r>
    </w:p>
    <w:p>
      <w:pPr>
        <w:ind w:left="432" w:right="288"/>
      </w:pPr>
      <w:r>
        <w:rPr>
          <w:i/>
        </w:rPr>
        <w:t>“moved with compassion toward them”</w:t>
      </w:r>
    </w:p>
    <w:p>
      <w:r>
        <w:t>Compassion responds to guilt, spiritual helplessness, sickness, hunger, grief, isolation, vulnerability, and suffering. The biblical concept cannot therefore be reduced exclusively to either spiritual ministry or physical assistance. Jesus demonstrates concern for the whole person.</w:t>
      </w:r>
    </w:p>
    <w:p>
      <w:pPr>
        <w:pStyle w:val="Heading1"/>
      </w:pPr>
      <w:r>
        <w:t>1.11 Preliminary Lexical Movement</w:t>
      </w:r>
    </w:p>
    <w:p>
      <w:r>
        <w:t>The usage studied above produces a recurring pattern:</w:t>
      </w:r>
    </w:p>
    <w:p>
      <w:r>
        <w:t>SEE → UNDERSTAND THE CONDITION → BE MOVED → ACT FOR THE PERSON'S GOOD</w:t>
      </w:r>
    </w:p>
    <w:p>
      <w:r>
        <w:t>Sermon 3 adds another possible dimension:</w:t>
      </w:r>
    </w:p>
    <w:p>
      <w:r>
        <w:t>SEE → BE MOVED → RECOGNIZE THE NEED → USE WHAT IS AVAILABLE → PROVIDE</w:t>
      </w:r>
    </w:p>
    <w:p>
      <w:r>
        <w:t>The last sequence remains preliminary until the Context Circle establishes how Matthew 14:13–21 functions as a unit.</w:t>
      </w:r>
    </w:p>
    <w:p>
      <w:r>
        <w:t>What Section 1 establishes securely is simpler: σπλαγχνίζομαι describes deep inward compassion toward another person, and in the ministry of Jesus that compassion repeatedly moves toward action appropriate to the person's actual need.</w:t>
      </w:r>
    </w:p>
    <w:p>
      <w:pPr>
        <w:pStyle w:val="Heading1"/>
      </w:pPr>
      <w:r>
        <w:t>Section 1 — Exegetical Synthesis</w:t>
      </w:r>
    </w:p>
    <w:p>
      <w:r>
        <w:t>Working Definition: Biblical compassion sees another person's true condition, is deeply moved by that need, and seeks an appropriate response for that person's good.</w:t>
      </w:r>
    </w:p>
    <w:p>
      <w:r>
        <w:t>Sermon 3 Specific Finding: Matthew 14:14 does not present Jesus as performing impersonal acts of power. He sees people before He acts for people.</w:t>
      </w:r>
    </w:p>
    <w:p>
      <w:pPr>
        <w:ind w:left="432" w:right="288"/>
      </w:pPr>
      <w:r>
        <w:rPr>
          <w:i/>
        </w:rPr>
        <w:t>“saw a great multitude” → “moved with compassion toward them” → “he healed their sick”</w:t>
      </w:r>
    </w:p>
    <w:p>
      <w:pPr>
        <w:ind w:left="432" w:right="288"/>
      </w:pPr>
      <w:r>
        <w:rPr>
          <w:i/>
        </w:rPr>
        <w:t>“I have compassion on the multitude…[they] have nothing to eat.” — Mark 8:2</w:t>
      </w:r>
    </w:p>
    <w:p>
      <w:r>
        <w:t>Initial L3 finding: Compassion sees real people with real needs and moves toward an appropriate action for their good.</w:t>
      </w:r>
    </w:p>
    <w:p>
      <w:r>
        <w:t>Question carried into Section 2.1 Direct Context: What exactly does Matthew 14:13–21 teach about the relationship between Christ's compassion, the people's physical needs, the disciples' limited resources, and Jesus' command, “Give ye them to eat”?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BRL-SERMON EXEGESIS • LEVEL 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BRL Sermons • Biblical, Reformed, Life • Compassion: Love in Motion — Sermon 3 • L3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