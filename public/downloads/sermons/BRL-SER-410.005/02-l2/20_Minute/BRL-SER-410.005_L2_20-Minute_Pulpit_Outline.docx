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i w:val="0"/>
          <w:color w:val="0A2B49"/>
          <w:sz w:val="33"/>
        </w:rPr>
        <w:t>WHEN JESUS SAW THE MULTITUDES</w:t>
      </w:r>
    </w:p>
    <w:p>
      <w:pPr>
        <w:spacing w:after="20"/>
        <w:jc w:val="center"/>
      </w:pPr>
      <w:r>
        <w:rPr>
          <w:b/>
          <w:i w:val="0"/>
          <w:sz w:val="21"/>
        </w:rPr>
        <w:t>Compassion: Love in Motion — Sermon 2</w:t>
      </w:r>
    </w:p>
    <w:p>
      <w:pPr>
        <w:spacing w:after="20"/>
        <w:jc w:val="center"/>
      </w:pPr>
      <w:r>
        <w:rPr>
          <w:b w:val="0"/>
          <w:i/>
          <w:sz w:val="17"/>
        </w:rPr>
        <w:t>Matthew 9:35–38 (KJV)  •  20 Minutes  •  Page 1 of 2</w:t>
      </w:r>
    </w:p>
    <w:p>
      <w:pPr>
        <w:pStyle w:val="Heading1"/>
      </w:pPr>
      <w:r>
        <w:t>INTRODUCTION</w:t>
      </w:r>
    </w:p>
    <w:p>
      <w:r>
        <w:t>Matthew 9 surrounds Jesus with human need: the sick, sinful, grieving, blind, demon-possessed, and socially rejected. Matthew summarizes His ministry as teaching, preaching, and healing throughout the cities and villages.</w:t>
      </w:r>
    </w:p>
    <w:p>
      <w:pPr>
        <w:spacing w:after="30"/>
        <w:ind w:left="259"/>
      </w:pPr>
      <w:r>
        <w:rPr>
          <w:i/>
        </w:rPr>
        <w:t>“But when he saw the multitudes, he was moved with compassion on them…”</w:t>
      </w:r>
      <w:r>
        <w:rPr>
          <w:b/>
        </w:rPr>
        <w:t xml:space="preserve"> — Matthew 9:36</w:t>
      </w:r>
    </w:p>
    <w:p>
      <w:r>
        <w:t>The crowd saw miracles. Religious leaders saw reasons to criticize. Jesus saw people—and He saw beneath the surface: “as sheep having no shepherd.” Biblical compassion begins when we move toward people, truly see their condition, allow what we see to move us to action, and help move others toward compassionate action.</w:t>
      </w:r>
    </w:p>
    <w:p>
      <w:pPr>
        <w:spacing w:before="40" w:after="40"/>
      </w:pPr>
      <w:r>
        <w:rPr>
          <w:b/>
          <w:color w:val="8B5E12"/>
        </w:rPr>
        <w:t>SERMON QUESTION: When I look at people, do I see what Jesus sees?</w:t>
      </w:r>
    </w:p>
    <w:p>
      <w:pPr>
        <w:pStyle w:val="Heading1"/>
      </w:pPr>
      <w:r>
        <w:t>I. JESUS GOES — COMPASSION MOVES TOWARD PEOPLE</w:t>
      </w:r>
    </w:p>
    <w:p>
      <w:pPr>
        <w:spacing w:after="30"/>
        <w:ind w:left="259"/>
      </w:pPr>
      <w:r>
        <w:rPr>
          <w:i/>
        </w:rPr>
        <w:t>“Jesus went about all the cities and villages…”</w:t>
      </w:r>
      <w:r>
        <w:rPr>
          <w:b/>
        </w:rPr>
        <w:t xml:space="preserve"> — Matthew 9:35</w:t>
      </w:r>
    </w:p>
    <w:p>
      <w:r>
        <w:t>Jesus’ compassion did not operate from a safe distance. Matthew has already shown Him moving toward:</w:t>
      </w:r>
    </w:p>
    <w:p>
      <w:pPr>
        <w:pStyle w:val="ListBullet"/>
        <w:spacing w:after="10"/>
        <w:ind w:left="259" w:hanging="115"/>
      </w:pPr>
      <w:r>
        <w:t>the leper — Matthew 8:1–3</w:t>
      </w:r>
    </w:p>
    <w:p>
      <w:pPr>
        <w:pStyle w:val="ListBullet"/>
        <w:spacing w:after="10"/>
        <w:ind w:left="259" w:hanging="115"/>
      </w:pPr>
      <w:r>
        <w:t>the sick — Matthew 8:14–17</w:t>
      </w:r>
    </w:p>
    <w:p>
      <w:pPr>
        <w:pStyle w:val="ListBullet"/>
        <w:spacing w:after="10"/>
        <w:ind w:left="259" w:hanging="115"/>
      </w:pPr>
      <w:r>
        <w:t>the demon-possessed — Matthew 8:28–34</w:t>
      </w:r>
    </w:p>
    <w:p>
      <w:pPr>
        <w:pStyle w:val="ListBullet"/>
        <w:spacing w:after="10"/>
        <w:ind w:left="259" w:hanging="115"/>
      </w:pPr>
      <w:r>
        <w:t>the paralytic — Matthew 9:1–8</w:t>
      </w:r>
    </w:p>
    <w:p>
      <w:pPr>
        <w:pStyle w:val="ListBullet"/>
        <w:spacing w:after="10"/>
        <w:ind w:left="259" w:hanging="115"/>
      </w:pPr>
      <w:r>
        <w:t>publicans and sinners — Matthew 9:9–13</w:t>
      </w:r>
    </w:p>
    <w:p>
      <w:pPr>
        <w:pStyle w:val="ListBullet"/>
        <w:spacing w:after="10"/>
        <w:ind w:left="259" w:hanging="115"/>
      </w:pPr>
      <w:r>
        <w:t>the grieving, blind, and helpless — Matthew 9:18–34</w:t>
      </w:r>
    </w:p>
    <w:p>
      <w:r>
        <w:t>Matthew 9:35 summarizes the pattern: Jesus went. Christians are not commanded to reproduce His exact Galilean itinerary, but Christ’s example establishes an outward-looking heart.</w:t>
      </w:r>
    </w:p>
    <w:p>
      <w:pPr>
        <w:spacing w:after="30"/>
        <w:ind w:left="259"/>
      </w:pPr>
      <w:r>
        <w:rPr>
          <w:i/>
        </w:rPr>
        <w:t>“as we have therefore opportunity, let us do good unto all men…”</w:t>
      </w:r>
      <w:r>
        <w:rPr>
          <w:b/>
        </w:rPr>
        <w:t xml:space="preserve"> — Galatians 6:10</w:t>
      </w:r>
    </w:p>
    <w:p>
      <w:pPr>
        <w:spacing w:before="40" w:after="40"/>
      </w:pPr>
      <w:r>
        <w:rPr>
          <w:b/>
          <w:color w:val="8B5E12"/>
        </w:rPr>
        <w:t>PULPIT PRINCIPLE: Compassion moves toward people.</w:t>
      </w:r>
    </w:p>
    <w:p>
      <w:r>
        <w:t>Sometimes compassion begins simply: go across the room; make the call; visit; speak; listen; go where God has given opportunity to do good.</w:t>
      </w:r>
    </w:p>
    <w:p>
      <w:pPr>
        <w:pStyle w:val="Heading1"/>
      </w:pPr>
      <w:r>
        <w:t>II. JESUS SEES — COMPASSION SEES PEOPLE AND RECOGNIZES THEIR TRUE CONDITION</w:t>
      </w:r>
    </w:p>
    <w:p>
      <w:pPr>
        <w:spacing w:after="30"/>
        <w:ind w:left="259"/>
      </w:pPr>
      <w:r>
        <w:rPr>
          <w:i/>
        </w:rPr>
        <w:t>“But when he saw the multitudes…”</w:t>
      </w:r>
      <w:r>
        <w:rPr>
          <w:b/>
        </w:rPr>
        <w:t xml:space="preserve"> — Matthew 9:36</w:t>
      </w:r>
    </w:p>
    <w:p>
      <w:r>
        <w:t>Everybody could see the crowd. Jesus saw something in the crowd. He recognized them as “sheep having no shepherd.” There were visible problems, but Jesus recognized the deeper condition.</w:t>
      </w:r>
    </w:p>
    <w:p>
      <w:pPr>
        <w:spacing w:after="30"/>
        <w:ind w:left="259"/>
      </w:pPr>
      <w:r>
        <w:rPr>
          <w:i/>
        </w:rPr>
        <w:t>“they were as sheep not having a shepherd: and he began to teach them many things.”</w:t>
      </w:r>
      <w:r>
        <w:rPr>
          <w:b/>
        </w:rPr>
        <w:t xml:space="preserve"> — Mark 6:34</w:t>
      </w:r>
    </w:p>
    <w:p>
      <w:r>
        <w:t>Luke 10 shows the difference between looking and truly seeing:</w:t>
      </w:r>
    </w:p>
    <w:p>
      <w:pPr>
        <w:pStyle w:val="ListBullet"/>
        <w:spacing w:after="10"/>
        <w:ind w:left="259" w:hanging="115"/>
      </w:pPr>
      <w:r>
        <w:t>Priest: saw the wounded man — passed by (Luke 10:31).</w:t>
      </w:r>
    </w:p>
    <w:p>
      <w:pPr>
        <w:pStyle w:val="ListBullet"/>
        <w:spacing w:after="10"/>
        <w:ind w:left="259" w:hanging="115"/>
      </w:pPr>
      <w:r>
        <w:t>Levite: saw him — passed by (Luke 10:32).</w:t>
      </w:r>
    </w:p>
    <w:p>
      <w:pPr>
        <w:pStyle w:val="ListBullet"/>
        <w:spacing w:after="10"/>
        <w:ind w:left="259" w:hanging="115"/>
      </w:pPr>
      <w:r>
        <w:t>Samaritan: saw him — had compassion (Luke 10:33).</w:t>
      </w:r>
    </w:p>
    <w:p>
      <w:pPr>
        <w:spacing w:before="40" w:after="40"/>
      </w:pPr>
      <w:r>
        <w:rPr>
          <w:b/>
          <w:color w:val="8B5E12"/>
        </w:rPr>
        <w:t>PULPIT PRINCIPLE: Compassion sees people and recognizes their true condition.</w:t>
      </w:r>
    </w:p>
    <w:p>
      <w:r>
        <w:t>It is easy to see a crowd, a problem, an addict, a sinner, a difficult person, or someone who made a mess of life. Jesus teaches us to look deeper: there is a person inside the problem, and the obvious problem may not be the deepest need.</w:t>
      </w:r>
    </w:p>
    <w:p>
      <w:pPr>
        <w:spacing w:after="30"/>
        <w:ind w:left="259"/>
      </w:pPr>
      <w:r>
        <w:rPr>
          <w:i/>
        </w:rPr>
        <w:t>“he was moved with compassion on them…”</w:t>
      </w:r>
      <w:r>
        <w:rPr>
          <w:b/>
        </w:rPr>
        <w:t xml:space="preserve"> — Matthew 9:36</w:t>
      </w:r>
    </w:p>
    <w:p>
      <w:pPr>
        <w:spacing w:before="40" w:after="40"/>
      </w:pPr>
      <w:r>
        <w:rPr>
          <w:b/>
          <w:color w:val="8B5E12"/>
        </w:rPr>
        <w:t>TRANSITION: Jesus went. Jesus truly saw. Now what He sees moves Him — compassion compels action.</w:t>
      </w:r>
    </w:p>
    <w:p>
      <w:r>
        <w:br w:type="page"/>
      </w:r>
    </w:p>
    <w:p>
      <w:pPr>
        <w:spacing w:after="20"/>
        <w:jc w:val="center"/>
      </w:pPr>
      <w:r>
        <w:rPr>
          <w:b/>
          <w:i w:val="0"/>
          <w:color w:val="0A2B49"/>
          <w:sz w:val="29"/>
        </w:rPr>
        <w:t>WHEN JESUS SAW THE MULTITUDES</w:t>
      </w:r>
    </w:p>
    <w:p>
      <w:pPr>
        <w:spacing w:after="20"/>
        <w:jc w:val="center"/>
      </w:pPr>
      <w:r>
        <w:rPr>
          <w:b w:val="0"/>
          <w:i/>
          <w:sz w:val="17"/>
        </w:rPr>
        <w:t>Matthew 9:35–38 (KJV)  •  Page 2 of 2</w:t>
      </w:r>
    </w:p>
    <w:p>
      <w:pPr>
        <w:pStyle w:val="Heading1"/>
      </w:pPr>
      <w:r>
        <w:t>III. JESUS HAS COMPASSION — COMPASSION COMPELS ACTION</w:t>
      </w:r>
    </w:p>
    <w:p>
      <w:pPr>
        <w:spacing w:after="30"/>
        <w:ind w:left="259"/>
      </w:pPr>
      <w:r>
        <w:rPr>
          <w:i/>
        </w:rPr>
        <w:t>“he was moved with compassion on them…”</w:t>
      </w:r>
      <w:r>
        <w:rPr>
          <w:b/>
        </w:rPr>
        <w:t xml:space="preserve"> — Matthew 9:36</w:t>
      </w:r>
    </w:p>
    <w:p>
      <w:r>
        <w:t>The Greek splagchnizomai describes deep inward compassion. Throughout Jesus’ ministry, when He is moved with compassion, something follows.</w:t>
      </w:r>
    </w:p>
    <w:p>
      <w:pPr>
        <w:pStyle w:val="ListBullet"/>
        <w:spacing w:after="10"/>
        <w:ind w:left="259" w:hanging="115"/>
      </w:pPr>
      <w:r>
        <w:t>Sick → He heals — Matthew 14:14.</w:t>
      </w:r>
    </w:p>
    <w:p>
      <w:pPr>
        <w:pStyle w:val="ListBullet"/>
        <w:spacing w:after="10"/>
        <w:ind w:left="259" w:hanging="115"/>
      </w:pPr>
      <w:r>
        <w:t>Hungry → He provides — Matthew 15:32.</w:t>
      </w:r>
    </w:p>
    <w:p>
      <w:pPr>
        <w:pStyle w:val="ListBullet"/>
        <w:spacing w:after="10"/>
        <w:ind w:left="259" w:hanging="115"/>
      </w:pPr>
      <w:r>
        <w:t>Blind → He restores — Matthew 20:34.</w:t>
      </w:r>
    </w:p>
    <w:p>
      <w:pPr>
        <w:pStyle w:val="ListBullet"/>
        <w:spacing w:after="10"/>
        <w:ind w:left="259" w:hanging="115"/>
      </w:pPr>
      <w:r>
        <w:t>Grieving → He comforts and intervenes — Luke 7:13.</w:t>
      </w:r>
    </w:p>
    <w:p>
      <w:pPr>
        <w:pStyle w:val="ListBullet"/>
        <w:spacing w:after="10"/>
        <w:ind w:left="259" w:hanging="115"/>
      </w:pPr>
      <w:r>
        <w:t>Shepherdless → He teaches — Mark 6:34.</w:t>
      </w:r>
    </w:p>
    <w:p>
      <w:r>
        <w:t>The response changes because the need changes.</w:t>
      </w:r>
    </w:p>
    <w:p>
      <w:pPr>
        <w:spacing w:after="30"/>
        <w:ind w:left="259"/>
      </w:pPr>
      <w:r>
        <w:rPr>
          <w:i/>
        </w:rPr>
        <w:t>“warn them that are unruly, comfort the feebleminded, support the weak…”</w:t>
      </w:r>
      <w:r>
        <w:rPr>
          <w:b/>
        </w:rPr>
        <w:t xml:space="preserve"> — 1 Thessalonians 5:14</w:t>
      </w:r>
    </w:p>
    <w:p>
      <w:pPr>
        <w:spacing w:before="40" w:after="40"/>
      </w:pPr>
      <w:r>
        <w:rPr>
          <w:b/>
          <w:color w:val="8B5E12"/>
        </w:rPr>
        <w:t>PULPIT PRINCIPLE: Compassion compels action.</w:t>
      </w:r>
    </w:p>
    <w:p>
      <w:r>
        <w:t>Compassion asks, “What does this person actually need?” The action may be teaching, feeding, comforting, warning, supporting, listening, praying, or serving.</w:t>
      </w:r>
    </w:p>
    <w:p>
      <w:pPr>
        <w:spacing w:after="30"/>
        <w:ind w:left="259"/>
      </w:pPr>
      <w:r>
        <w:rPr>
          <w:i/>
        </w:rPr>
        <w:t>“let us not love in word, neither in tongue; but in deed and in truth.”</w:t>
      </w:r>
      <w:r>
        <w:rPr>
          <w:b/>
        </w:rPr>
        <w:t xml:space="preserve"> — 1 John 3:18</w:t>
      </w:r>
    </w:p>
    <w:p>
      <w:pPr>
        <w:spacing w:before="40" w:after="40"/>
      </w:pPr>
      <w:r>
        <w:rPr>
          <w:b/>
          <w:color w:val="8B5E12"/>
        </w:rPr>
        <w:t>COMPASSION IS LOVE IN MOTION.</w:t>
      </w:r>
    </w:p>
    <w:p>
      <w:pPr>
        <w:pStyle w:val="Heading1"/>
      </w:pPr>
      <w:r>
        <w:t>IV. JESUS CALLS HIS DISCIPLES TO RESPOND — COMPASSION MOVES OTHERS TOWARD COMPASSIONATE ACTION</w:t>
      </w:r>
    </w:p>
    <w:p>
      <w:pPr>
        <w:spacing w:after="30"/>
        <w:ind w:left="259"/>
      </w:pPr>
      <w:r>
        <w:rPr>
          <w:i/>
        </w:rPr>
        <w:t>“Then saith he unto his disciples…”</w:t>
      </w:r>
      <w:r>
        <w:rPr>
          <w:b/>
        </w:rPr>
        <w:t xml:space="preserve"> — Matthew 9:37</w:t>
      </w:r>
    </w:p>
    <w:p>
      <w:pPr>
        <w:spacing w:after="30"/>
        <w:ind w:left="259"/>
      </w:pPr>
      <w:r>
        <w:rPr>
          <w:i/>
        </w:rPr>
        <w:t>“The harvest truly is plenteous, but the labourers are few.”</w:t>
      </w:r>
      <w:r>
        <w:rPr>
          <w:b/>
        </w:rPr>
        <w:t xml:space="preserve"> — Matthew 9:37</w:t>
      </w:r>
    </w:p>
    <w:p>
      <w:pPr>
        <w:spacing w:after="30"/>
        <w:ind w:left="259"/>
      </w:pPr>
      <w:r>
        <w:rPr>
          <w:i/>
        </w:rPr>
        <w:t>“Pray ye therefore the Lord of the harvest, that he will send forth labourers into his harvest.”</w:t>
      </w:r>
      <w:r>
        <w:rPr>
          <w:b/>
        </w:rPr>
        <w:t xml:space="preserve"> — Matthew 9:38</w:t>
      </w:r>
    </w:p>
    <w:p>
      <w:r>
        <w:t>Notice the progression:</w:t>
      </w:r>
    </w:p>
    <w:p>
      <w:pPr>
        <w:pStyle w:val="ListBullet"/>
        <w:spacing w:after="10"/>
        <w:ind w:left="259" w:hanging="115"/>
      </w:pPr>
      <w:r>
        <w:t>Jesus sees the need.</w:t>
      </w:r>
    </w:p>
    <w:p>
      <w:pPr>
        <w:pStyle w:val="ListBullet"/>
        <w:spacing w:after="10"/>
        <w:ind w:left="259" w:hanging="115"/>
      </w:pPr>
      <w:r>
        <w:t>Jesus has compassion.</w:t>
      </w:r>
    </w:p>
    <w:p>
      <w:pPr>
        <w:pStyle w:val="ListBullet"/>
        <w:spacing w:after="10"/>
        <w:ind w:left="259" w:hanging="115"/>
      </w:pPr>
      <w:r>
        <w:t>Jesus tells His disciples about the need.</w:t>
      </w:r>
    </w:p>
    <w:p>
      <w:pPr>
        <w:pStyle w:val="ListBullet"/>
        <w:spacing w:after="10"/>
        <w:ind w:left="259" w:hanging="115"/>
      </w:pPr>
      <w:r>
        <w:t>Jesus commands His disciples to pray about the need.</w:t>
      </w:r>
    </w:p>
    <w:p>
      <w:pPr>
        <w:pStyle w:val="ListBullet"/>
        <w:spacing w:after="10"/>
        <w:ind w:left="259" w:hanging="115"/>
      </w:pPr>
      <w:r>
        <w:t>Matthew 10:1,5 — the disciples are then called and sent.</w:t>
      </w:r>
    </w:p>
    <w:p>
      <w:pPr>
        <w:spacing w:before="40" w:after="40"/>
      </w:pPr>
      <w:r>
        <w:rPr>
          <w:b/>
          <w:color w:val="8B5E12"/>
        </w:rPr>
        <w:t>PULPIT PRINCIPLE: Compassion moves others toward compassionate action.</w:t>
      </w:r>
    </w:p>
    <w:p>
      <w:r>
        <w:t>Compassion does not end with me. If the need is larger than what I can address alone, I can ask: Who else can help? Who needs to know? Who can I encourage, teach, pray for, or bring into the work? The church should not merely do compassionate things; we should help form compassionate disciples.</w:t>
      </w:r>
    </w:p>
    <w:p>
      <w:pPr>
        <w:pStyle w:val="Heading1"/>
      </w:pPr>
      <w:r>
        <w:t>CONCLUSION</w:t>
      </w:r>
    </w:p>
    <w:p>
      <w:pPr>
        <w:spacing w:after="10"/>
      </w:pPr>
      <w:r>
        <w:rPr>
          <w:b/>
        </w:rPr>
        <w:t xml:space="preserve">Jesus Goes. </w:t>
      </w:r>
      <w:r>
        <w:t>Compassion moves toward people.</w:t>
      </w:r>
    </w:p>
    <w:p>
      <w:pPr>
        <w:spacing w:after="10"/>
      </w:pPr>
      <w:r>
        <w:rPr>
          <w:b/>
        </w:rPr>
        <w:t xml:space="preserve">Jesus Sees. </w:t>
      </w:r>
      <w:r>
        <w:t>Compassion sees people and recognizes their true condition.</w:t>
      </w:r>
    </w:p>
    <w:p>
      <w:pPr>
        <w:spacing w:after="10"/>
      </w:pPr>
      <w:r>
        <w:rPr>
          <w:b/>
        </w:rPr>
        <w:t xml:space="preserve">Jesus Has Compassion. </w:t>
      </w:r>
      <w:r>
        <w:t>Compassion compels action.</w:t>
      </w:r>
    </w:p>
    <w:p>
      <w:pPr>
        <w:spacing w:after="10"/>
      </w:pPr>
      <w:r>
        <w:rPr>
          <w:b/>
        </w:rPr>
        <w:t xml:space="preserve">Jesus Calls His Disciples to Respond. </w:t>
      </w:r>
      <w:r>
        <w:t>Compassion moves others toward compassionate action.</w:t>
      </w:r>
    </w:p>
    <w:p>
      <w:pPr>
        <w:spacing w:before="40" w:after="40"/>
      </w:pPr>
      <w:r>
        <w:rPr>
          <w:b/>
          <w:color w:val="8B5E12"/>
        </w:rPr>
        <w:t>WHEN I LOOK AT PEOPLE, DO I SEE WHAT JESUS SEES?</w:t>
      </w:r>
    </w:p>
    <w:p>
      <w:r>
        <w:t>Do I see only the problem—or the person? Do I merely feel something—or does compassion move me toward an appropriate response? Am I helping anyone else learn to see people the way Jesus does?</w:t>
      </w:r>
    </w:p>
    <w:p>
      <w:r>
        <w:t>Jesus saw them. Jesus had compassion. Jesus acted. Then Jesus taught His disciples to respond.</w:t>
      </w:r>
    </w:p>
    <w:p>
      <w:pPr>
        <w:pStyle w:val="Heading2"/>
      </w:pPr>
      <w:r>
        <w:t>SERMON-SPECIFIC INVITATION</w:t>
      </w:r>
    </w:p>
    <w:p>
      <w:r>
        <w:t>Hurting, lost, lonely, struggling, and spiritually shepherdless people are already around us. Will we see them? Will we have compassion? Will we act—and help others act with us?</w:t>
      </w:r>
    </w:p>
    <w:p>
      <w:pPr>
        <w:pStyle w:val="Heading2"/>
      </w:pPr>
      <w:r>
        <w:t>THE GOSPEL INVITATION</w:t>
      </w:r>
    </w:p>
    <w:p>
      <w:r>
        <w:t>We are not merely people taught to show compassion; we are people who need the compassion of God.</w:t>
      </w:r>
    </w:p>
    <w:p>
      <w:pPr>
        <w:pStyle w:val="ListBullet"/>
        <w:spacing w:after="10"/>
        <w:ind w:left="259" w:hanging="115"/>
      </w:pPr>
      <w:r>
        <w:t>Hear the Word — Romans 10:17.</w:t>
      </w:r>
    </w:p>
    <w:p>
      <w:pPr>
        <w:pStyle w:val="ListBullet"/>
        <w:spacing w:after="10"/>
        <w:ind w:left="259" w:hanging="115"/>
      </w:pPr>
      <w:r>
        <w:t>Believe Jesus is the Christ — Mark 16:16.</w:t>
      </w:r>
    </w:p>
    <w:p>
      <w:pPr>
        <w:pStyle w:val="ListBullet"/>
        <w:spacing w:after="10"/>
        <w:ind w:left="259" w:hanging="115"/>
      </w:pPr>
      <w:r>
        <w:t>Repent — Acts 3:19.</w:t>
      </w:r>
    </w:p>
    <w:p>
      <w:pPr>
        <w:pStyle w:val="ListBullet"/>
        <w:spacing w:after="10"/>
        <w:ind w:left="259" w:hanging="115"/>
      </w:pPr>
      <w:r>
        <w:t>Confess Christ — Romans 10:10.</w:t>
      </w:r>
    </w:p>
    <w:p>
      <w:pPr>
        <w:pStyle w:val="ListBullet"/>
        <w:spacing w:after="10"/>
        <w:ind w:left="259" w:hanging="115"/>
      </w:pPr>
      <w:r>
        <w:t>Be baptized for remission of sins / into His death — Acts 2:38; Romans 6:3–4.</w:t>
      </w:r>
    </w:p>
    <w:p>
      <w:pPr>
        <w:pStyle w:val="ListBullet"/>
        <w:spacing w:after="10"/>
        <w:ind w:left="259" w:hanging="115"/>
      </w:pPr>
      <w:r>
        <w:t>Live faithfully — Revelation 2:10.</w:t>
      </w:r>
    </w:p>
    <w:p>
      <w:r>
        <w:t>The compassionate Shepherd is still calling lost sheep to come to Him. If you need to respond, come while we stand and sing.</w:t>
      </w:r>
    </w:p>
    <w:sectPr w:rsidR="00FC693F" w:rsidRPr="0006063C" w:rsidSect="00034616">
      <w:headerReference w:type="default" r:id="rId9"/>
      <w:footerReference w:type="default" r:id="rId10"/>
      <w:pgSz w:w="12240" w:h="15840"/>
      <w:pgMar w:top="605" w:right="749" w:bottom="605"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Compassion: Love in Motion • Sermon 2 • Level 2 • 20-Minute Pulpit Outline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A2B49"/>
        <w:sz w:val="15"/>
      </w:rPr>
      <w:t>BRL SERMONS  |  BIBLICAL • REFORMED • LIFE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28"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Georgia" w:hAnsi="Georgia"/>
      <w:b/>
      <w:bCs/>
      <w:color w:val="0A2B49"/>
      <w:sz w:val="25"/>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Georgia" w:hAnsi="Georgia"/>
      <w:b/>
      <w:bCs/>
      <w:color w:val="8B5E1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